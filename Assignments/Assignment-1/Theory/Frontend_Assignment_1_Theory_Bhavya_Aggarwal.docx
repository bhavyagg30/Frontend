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– Assignment 1</w:t>
      </w:r>
    </w:p>
    <w:p>
      <w:r>
        <w:t>Name: Bhavya Aggarwal</w:t>
      </w:r>
    </w:p>
    <w:p>
      <w:r>
        <w:t>Program: B.Tech CSE</w:t>
      </w:r>
    </w:p>
    <w:p>
      <w:r>
        <w:t>Specialization: Cloud Computing</w:t>
      </w:r>
    </w:p>
    <w:p>
      <w:pPr>
        <w:pStyle w:val="Heading1"/>
      </w:pPr>
      <w:r>
        <w:t>Q1. HTTP Request–Response Cycle</w:t>
      </w:r>
    </w:p>
    <w:p>
      <w:r>
        <w:t>The HTTP Request–Response Cycle is the process through which a client, usually a web browser, communicates with a web server to obtain a resource such as an HTML page, CSS file, image, or other data.</w:t>
      </w:r>
    </w:p>
    <w:p>
      <w:r>
        <w:t>Major steps: (1) The user enters a URL or clicks a link. (2) The browser establishes a connection and sends an HTTP request. (3) The server receives and processes the request. (4) The server sends an HTTP response containing a status code, headers, and usually a response body. (5) The browser processes the response and renders the web page.</w:t>
      </w:r>
    </w:p>
    <w:p>
      <w:r>
        <w:t>Diagram: User → Browser (Client) → HTTP Request → Web Server → HTTP Response → Browser → Web Page</w:t>
      </w:r>
    </w:p>
    <w:p>
      <w:pPr>
        <w:pStyle w:val="Heading1"/>
      </w:pPr>
      <w:r>
        <w:t>Q2. Introduction to Web Technologies</w:t>
      </w:r>
    </w:p>
    <w:p>
      <w:r>
        <w:t>1. HTML: HTML (HyperText Markup Language) provides the structure and content of a web page using elements such as headings, paragraphs, links, images, tables, and forms.</w:t>
      </w:r>
    </w:p>
    <w:p>
      <w:r>
        <w:t>2. CSS: CSS (Cascading Style Sheets) controls the presentation of HTML content, including colors, fonts, spacing, borders, layouts, and responsive design.</w:t>
      </w:r>
    </w:p>
    <w:p>
      <w:r>
        <w:t>3. JavaScript: JavaScript adds behavior and interactivity to web pages. It can respond to user actions, modify page content, validate forms, and communicate with servers.</w:t>
      </w:r>
    </w:p>
    <w:p>
      <w:r>
        <w:t>4. Bootstrap: Bootstrap is a frontend framework that provides a responsive grid system, utility classes, reusable components, and ready-made styling for faster interface development.</w:t>
      </w:r>
    </w:p>
    <w:p>
      <w:r>
        <w:t>5. jQuery: jQuery is a JavaScript library that simplified DOM manipulation, event handling, animations, and asynchronous requests.</w:t>
      </w:r>
    </w:p>
    <w:p>
      <w:r>
        <w:t>6. React.js: React.js is a JavaScript library for building user interfaces using reusable components. It helps developers manage complex, dynamic frontend interfaces efficiently.</w:t>
      </w:r>
    </w:p>
    <w:p>
      <w:pPr>
        <w:pStyle w:val="Heading1"/>
      </w:pPr>
      <w:r>
        <w:t>Q3. Client-Side vs. Server-Side Technologies</w:t>
      </w:r>
    </w:p>
    <w:p>
      <w:r>
        <w:t>Client-side technologies run mainly in the user's browser and are responsible for presentation and interaction. Examples include HTML, CSS, and JavaScript.</w:t>
      </w:r>
    </w:p>
    <w:p>
      <w:r>
        <w:t>Server-side technologies run on a web server and handle application logic, database operations, authentication, and generating responses. Examples include Java, Python, PHP, and Node.js.</w:t>
      </w:r>
    </w:p>
    <w:p>
      <w:r>
        <w:t>Difference: Client-side code executes on the client/browser, while server-side code executes on the server. Client-side technologies mainly control the user interface and interaction; server-side technologies mainly handle data processing and application logic.</w:t>
      </w:r>
    </w:p>
    <w:p>
      <w:pPr>
        <w:pStyle w:val="Heading1"/>
      </w:pPr>
      <w:r>
        <w:t>Q4. Block-Level Elements in HTML</w:t>
      </w:r>
    </w:p>
    <w:p>
      <w:r>
        <w:t>Block-level elements normally begin on a new line and take up the available horizontal space of their containing element. They are commonly used to structure a page into larger content blocks.</w:t>
      </w:r>
    </w:p>
    <w:p>
      <w:r>
        <w:t>Examples: &lt;div&gt;, &lt;p&gt;, &lt;h1&gt;, &lt;section&gt;, and &lt;header&gt;.</w:t>
      </w:r>
    </w:p>
    <w:p>
      <w:pPr>
        <w:pStyle w:val="Heading1"/>
      </w:pPr>
      <w:r>
        <w:t>Q5. Semantic HTML Elements</w:t>
      </w:r>
    </w:p>
    <w:p>
      <w:r>
        <w:t>Semantic HTML elements clearly describe the meaning and purpose of their content. They improve code readability, accessibility, maintainability, and understanding of page structure.</w:t>
      </w:r>
    </w:p>
    <w:p>
      <w:r>
        <w:t>Examples include &lt;header&gt;, &lt;nav&gt;, &lt;main&gt;, &lt;section&gt;, &lt;article&gt;, &lt;aside&gt;, and &lt;footer&gt;.</w:t>
      </w:r>
    </w:p>
    <w:p>
      <w:pPr>
        <w:pStyle w:val="Heading1"/>
      </w:pPr>
      <w:r>
        <w:t>Q6. Creating a Table Using HTML</w:t>
      </w:r>
    </w:p>
    <w:p>
      <w:r>
        <w:t>HTML code:</w:t>
      </w:r>
    </w:p>
    <w:p>
      <w:r>
        <w:t>&lt;table border="1"&gt;</w:t>
      </w:r>
    </w:p>
    <w:p>
      <w:r>
        <w:t xml:space="preserve">    &lt;tr&gt;&lt;th&gt;Sr. No.&lt;/th&gt;&lt;th&gt;Name&lt;/th&gt;&lt;th&gt;Designation&lt;/th&gt;&lt;th&gt;Department&lt;/th&gt;&lt;/tr&gt;</w:t>
      </w:r>
    </w:p>
    <w:p>
      <w:r>
        <w:t xml:space="preserve">    &lt;tr&gt;&lt;td&gt;1&lt;/td&gt;&lt;td&gt;John&lt;/td&gt;&lt;td&gt;Manager&lt;/td&gt;&lt;td&gt;Sales&lt;/td&gt;&lt;/tr&gt;</w:t>
      </w:r>
    </w:p>
    <w:p>
      <w:r>
        <w:t xml:space="preserve">    &lt;tr&gt;&lt;td&gt;2&lt;/td&gt;&lt;td&gt;Smith&lt;/td&gt;&lt;td&gt;Sr. Manager&lt;/td&gt;&lt;td&gt;Marketing&lt;/td&gt;&lt;/tr&gt;</w:t>
      </w:r>
    </w:p>
    <w:p>
      <w:r>
        <w:t xml:space="preserve">    &lt;tr&gt;&lt;td&gt;3&lt;/td&gt;&lt;td&gt;Jane&lt;/td&gt;&lt;td&gt;Manager&lt;/td&gt;&lt;td&gt;HR&lt;/td&gt;&lt;/tr&gt;</w:t>
      </w:r>
    </w:p>
    <w:p>
      <w:r>
        <w:t>&lt;/table&gt;</w:t>
      </w:r>
    </w:p>
    <w:p>
      <w:pPr>
        <w:pStyle w:val="Heading1"/>
      </w:pPr>
      <w:r>
        <w:t>Q7. Creating a Nested List Using HTML</w:t>
      </w:r>
    </w:p>
    <w:p>
      <w:r>
        <w:t>HTML code:</w:t>
      </w:r>
    </w:p>
    <w:p>
      <w:r>
        <w:t>&lt;ul&gt;</w:t>
      </w:r>
    </w:p>
    <w:p>
      <w:r>
        <w:t xml:space="preserve">    &lt;li&gt;River</w:t>
      </w:r>
    </w:p>
    <w:p>
      <w:r>
        <w:t xml:space="preserve">        &lt;ul&gt;</w:t>
      </w:r>
    </w:p>
    <w:p>
      <w:r>
        <w:t xml:space="preserve">            &lt;li&gt;Ganga&lt;/li&gt;</w:t>
      </w:r>
    </w:p>
    <w:p>
      <w:r>
        <w:t xml:space="preserve">            &lt;li&gt;Yamuna&lt;/li&gt;</w:t>
      </w:r>
    </w:p>
    <w:p>
      <w:r>
        <w:t xml:space="preserve">            &lt;li&gt;Brahmaputra&lt;/li&gt;</w:t>
      </w:r>
    </w:p>
    <w:p>
      <w:r>
        <w:t xml:space="preserve">            &lt;li&gt;Narmada&lt;/li&gt;</w:t>
      </w:r>
    </w:p>
    <w:p>
      <w:r>
        <w:t xml:space="preserve">        &lt;/ul&gt;</w:t>
      </w:r>
    </w:p>
    <w:p>
      <w:r>
        <w:t xml:space="preserve">    &lt;/li&gt;</w:t>
      </w:r>
    </w:p>
    <w:p>
      <w:r>
        <w:t>&lt;/ul&gt;</w:t>
      </w:r>
    </w:p>
    <w:p>
      <w:pPr>
        <w:pStyle w:val="Heading1"/>
      </w:pPr>
      <w:r>
        <w:t>Q8. Types of CSS</w:t>
      </w:r>
    </w:p>
    <w:p>
      <w:r>
        <w:t>1. Inline CSS: CSS is written directly inside an HTML element using the style attribute. Example: &lt;p style="color: blue;"&gt;Hello&lt;/p&gt;</w:t>
      </w:r>
    </w:p>
    <w:p>
      <w:r>
        <w:t>2. Internal CSS: CSS is written inside a &lt;style&gt; element in the HTML document's &lt;head&gt;. Example: &lt;style&gt; p { color: blue; } &lt;/style&gt;</w:t>
      </w:r>
    </w:p>
    <w:p>
      <w:r>
        <w:t>3. External CSS: CSS is stored in a separate .css file and connected using a &lt;link&gt; element. Example: &lt;link rel="stylesheet" href="style.css"&gt;</w:t>
      </w:r>
    </w:p>
    <w:p>
      <w:pPr>
        <w:pStyle w:val="Heading1"/>
      </w:pPr>
      <w:r>
        <w:t>Q9. Practical Understanding</w:t>
      </w:r>
    </w:p>
    <w:p>
      <w:r>
        <w:t>HTML – Structure: creates headings, paragraphs, links, images, forms, tables, and the basic structure of a web page.</w:t>
      </w:r>
    </w:p>
    <w:p>
      <w:r>
        <w:t>CSS – Presentation: controls colors, fonts, spacing, layout, appearance, and responsiveness.</w:t>
      </w:r>
    </w:p>
    <w:p>
      <w:r>
        <w:t>JavaScript – Behavior: adds interaction, dynamic changes, validation, events, and client-side logic.</w:t>
      </w:r>
    </w:p>
    <w:p>
      <w:pPr>
        <w:pStyle w:val="Heading1"/>
      </w:pPr>
      <w:r>
        <w:t>Q10. Short Answer</w:t>
      </w:r>
    </w:p>
    <w:p>
      <w:r>
        <w:t>a. Bootstrap: Bootstrap helps developers create responsive and consistent interfaces quickly. It provides a grid system, utility classes, and reusable components such as buttons, navigation bars, cards, and forms.</w:t>
      </w:r>
    </w:p>
    <w:p>
      <w:r>
        <w:t>b. jQuery: jQuery is a JavaScript library that simplified common frontend tasks such as DOM manipulation, event handling, animations, and AJAX requests. It was widely used because it reduced code and helped handle browser differences.</w:t>
      </w:r>
    </w:p>
    <w:p>
      <w:r>
        <w:t>c. React.js: React.js is a JavaScript library for building component-based user interfaces. It helps manage dynamic and complex interfaces by breaking the UI into reusable components and updating the interface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